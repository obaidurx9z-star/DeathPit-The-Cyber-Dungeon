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3B27D" w14:textId="77777777" w:rsidR="002E5D3F" w:rsidRPr="00EC765C" w:rsidRDefault="00737358">
      <w:pPr>
        <w:spacing w:after="20"/>
        <w:jc w:val="center"/>
        <w:rPr>
          <w:sz w:val="32"/>
          <w:szCs w:val="32"/>
        </w:rPr>
      </w:pPr>
      <w:r w:rsidRPr="00EC765C">
        <w:rPr>
          <w:sz w:val="32"/>
          <w:szCs w:val="32"/>
        </w:rPr>
        <w:t>AHSANULLAH UNIVERSITY OF SCIENCE AND TECHNOLOGY (AUST)</w:t>
      </w:r>
    </w:p>
    <w:p w14:paraId="28832B9F" w14:textId="77777777" w:rsidR="002E5D3F" w:rsidRPr="00EC765C" w:rsidRDefault="00737358">
      <w:pPr>
        <w:spacing w:after="80"/>
        <w:jc w:val="center"/>
        <w:rPr>
          <w:sz w:val="32"/>
          <w:szCs w:val="32"/>
        </w:rPr>
      </w:pPr>
      <w:r w:rsidRPr="00EC765C">
        <w:rPr>
          <w:sz w:val="32"/>
          <w:szCs w:val="32"/>
        </w:rPr>
        <w:t>&amp; 142, Love Road, Tejgaon Industrial Area, Dhaka-1208.</w:t>
      </w:r>
    </w:p>
    <w:p w14:paraId="055D0725" w14:textId="77777777" w:rsidR="00EC765C" w:rsidRDefault="00EC765C">
      <w:pPr>
        <w:spacing w:after="100"/>
        <w:jc w:val="center"/>
        <w:rPr>
          <w:sz w:val="32"/>
          <w:szCs w:val="32"/>
        </w:rPr>
      </w:pPr>
    </w:p>
    <w:p w14:paraId="418521B3" w14:textId="77777777" w:rsidR="00EC765C" w:rsidRDefault="00EC765C">
      <w:pPr>
        <w:spacing w:after="100"/>
        <w:jc w:val="center"/>
        <w:rPr>
          <w:sz w:val="32"/>
          <w:szCs w:val="32"/>
        </w:rPr>
      </w:pPr>
    </w:p>
    <w:p w14:paraId="4B2D2DCE" w14:textId="5CE7BE87" w:rsidR="002E5D3F" w:rsidRPr="00EC765C" w:rsidRDefault="00737358">
      <w:pPr>
        <w:spacing w:after="100"/>
        <w:jc w:val="center"/>
        <w:rPr>
          <w:sz w:val="32"/>
          <w:szCs w:val="32"/>
        </w:rPr>
      </w:pPr>
      <w:r w:rsidRPr="00EC765C">
        <w:rPr>
          <w:noProof/>
          <w:sz w:val="32"/>
          <w:szCs w:val="32"/>
        </w:rPr>
        <w:drawing>
          <wp:inline distT="0" distB="0" distL="0" distR="0" wp14:anchorId="6C371100" wp14:editId="179414C7">
            <wp:extent cx="1051560" cy="12509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5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265F" w14:textId="77777777" w:rsidR="00EC765C" w:rsidRDefault="00EC765C">
      <w:pPr>
        <w:jc w:val="center"/>
        <w:rPr>
          <w:sz w:val="32"/>
          <w:szCs w:val="32"/>
        </w:rPr>
      </w:pPr>
    </w:p>
    <w:p w14:paraId="1F4316C6" w14:textId="072DD478" w:rsidR="002E5D3F" w:rsidRPr="00EC765C" w:rsidRDefault="00737358">
      <w:pPr>
        <w:jc w:val="center"/>
        <w:rPr>
          <w:sz w:val="32"/>
          <w:szCs w:val="32"/>
        </w:rPr>
      </w:pPr>
      <w:r w:rsidRPr="00EC765C">
        <w:rPr>
          <w:sz w:val="32"/>
          <w:szCs w:val="32"/>
        </w:rPr>
        <w:t>Department of Computer Science and Engineering</w:t>
      </w:r>
    </w:p>
    <w:p w14:paraId="6BCD62B9" w14:textId="77777777" w:rsidR="002E5D3F" w:rsidRPr="00EC765C" w:rsidRDefault="00737358">
      <w:pPr>
        <w:jc w:val="center"/>
        <w:rPr>
          <w:sz w:val="32"/>
          <w:szCs w:val="32"/>
        </w:rPr>
      </w:pPr>
      <w:r w:rsidRPr="00EC765C">
        <w:rPr>
          <w:sz w:val="32"/>
          <w:szCs w:val="32"/>
        </w:rPr>
        <w:t>Program: Bachelor of Science in Computer Science and Engineering</w:t>
      </w:r>
    </w:p>
    <w:p w14:paraId="2E1BA681" w14:textId="77777777" w:rsidR="00EC765C" w:rsidRDefault="00EC765C">
      <w:pPr>
        <w:jc w:val="center"/>
        <w:rPr>
          <w:b/>
          <w:sz w:val="28"/>
          <w:szCs w:val="28"/>
        </w:rPr>
      </w:pPr>
    </w:p>
    <w:p w14:paraId="2FEAC55D" w14:textId="77777777" w:rsidR="00EC765C" w:rsidRDefault="00EC765C">
      <w:pPr>
        <w:jc w:val="center"/>
        <w:rPr>
          <w:b/>
          <w:sz w:val="28"/>
          <w:szCs w:val="28"/>
        </w:rPr>
      </w:pPr>
    </w:p>
    <w:p w14:paraId="584B2286" w14:textId="77777777" w:rsidR="00EC765C" w:rsidRDefault="00EC765C">
      <w:pPr>
        <w:jc w:val="center"/>
        <w:rPr>
          <w:b/>
          <w:sz w:val="28"/>
          <w:szCs w:val="28"/>
        </w:rPr>
      </w:pPr>
    </w:p>
    <w:p w14:paraId="41514745" w14:textId="5CA24558" w:rsidR="002E5D3F" w:rsidRPr="00EC765C" w:rsidRDefault="00737358">
      <w:pPr>
        <w:jc w:val="center"/>
        <w:rPr>
          <w:sz w:val="28"/>
          <w:szCs w:val="28"/>
        </w:rPr>
      </w:pPr>
      <w:r w:rsidRPr="00EC765C">
        <w:rPr>
          <w:b/>
          <w:sz w:val="28"/>
          <w:szCs w:val="28"/>
        </w:rPr>
        <w:t>Project Final Report</w:t>
      </w:r>
    </w:p>
    <w:p w14:paraId="662809D7" w14:textId="77777777" w:rsidR="002E5D3F" w:rsidRPr="00EC765C" w:rsidRDefault="00737358">
      <w:pPr>
        <w:ind w:left="504"/>
        <w:rPr>
          <w:sz w:val="28"/>
          <w:szCs w:val="28"/>
        </w:rPr>
      </w:pPr>
      <w:r w:rsidRPr="00EC765C">
        <w:rPr>
          <w:b/>
          <w:sz w:val="28"/>
          <w:szCs w:val="28"/>
        </w:rPr>
        <w:t xml:space="preserve">Course No: </w:t>
      </w:r>
      <w:r w:rsidRPr="00EC765C">
        <w:rPr>
          <w:sz w:val="28"/>
          <w:szCs w:val="28"/>
        </w:rPr>
        <w:t>CSE-1200</w:t>
      </w:r>
    </w:p>
    <w:p w14:paraId="290E6CE6" w14:textId="77777777" w:rsidR="002E5D3F" w:rsidRPr="00EC765C" w:rsidRDefault="00737358">
      <w:pPr>
        <w:ind w:left="504"/>
        <w:rPr>
          <w:sz w:val="28"/>
          <w:szCs w:val="28"/>
        </w:rPr>
      </w:pPr>
      <w:r w:rsidRPr="00EC765C">
        <w:rPr>
          <w:b/>
          <w:sz w:val="28"/>
          <w:szCs w:val="28"/>
        </w:rPr>
        <w:t xml:space="preserve">Course Title: </w:t>
      </w:r>
      <w:r w:rsidRPr="00EC765C">
        <w:rPr>
          <w:sz w:val="28"/>
          <w:szCs w:val="28"/>
        </w:rPr>
        <w:t>Software Development – I</w:t>
      </w:r>
    </w:p>
    <w:p w14:paraId="29748DB2" w14:textId="77777777" w:rsidR="002E5D3F" w:rsidRPr="00EC765C" w:rsidRDefault="00737358">
      <w:pPr>
        <w:ind w:left="504"/>
        <w:rPr>
          <w:sz w:val="28"/>
          <w:szCs w:val="28"/>
        </w:rPr>
      </w:pPr>
      <w:r w:rsidRPr="00EC765C">
        <w:rPr>
          <w:b/>
          <w:sz w:val="28"/>
          <w:szCs w:val="28"/>
        </w:rPr>
        <w:t xml:space="preserve">Project Title: </w:t>
      </w:r>
      <w:r w:rsidRPr="00EC765C">
        <w:rPr>
          <w:sz w:val="28"/>
          <w:szCs w:val="28"/>
        </w:rPr>
        <w:t>DEATH PIT – The Cyber Dungeon</w:t>
      </w:r>
    </w:p>
    <w:p w14:paraId="776CACD8" w14:textId="77777777" w:rsidR="002E5D3F" w:rsidRPr="00EC765C" w:rsidRDefault="00737358">
      <w:pPr>
        <w:ind w:left="504"/>
        <w:rPr>
          <w:sz w:val="28"/>
          <w:szCs w:val="28"/>
        </w:rPr>
      </w:pPr>
      <w:r w:rsidRPr="00EC765C">
        <w:rPr>
          <w:b/>
          <w:sz w:val="28"/>
          <w:szCs w:val="28"/>
        </w:rPr>
        <w:t xml:space="preserve">Date of Submission: </w:t>
      </w:r>
      <w:r w:rsidRPr="00EC765C">
        <w:rPr>
          <w:sz w:val="28"/>
          <w:szCs w:val="28"/>
        </w:rPr>
        <w:t>28/09/2026</w:t>
      </w:r>
    </w:p>
    <w:p w14:paraId="2FA45C57" w14:textId="77777777" w:rsidR="00EC765C" w:rsidRDefault="00EC765C">
      <w:pPr>
        <w:spacing w:before="60"/>
        <w:ind w:left="504"/>
        <w:rPr>
          <w:b/>
          <w:sz w:val="28"/>
          <w:szCs w:val="28"/>
        </w:rPr>
      </w:pPr>
    </w:p>
    <w:p w14:paraId="1F2FC9BD" w14:textId="7C49A0A2" w:rsidR="002E5D3F" w:rsidRPr="00EC765C" w:rsidRDefault="00737358">
      <w:pPr>
        <w:spacing w:before="60"/>
        <w:ind w:left="504"/>
        <w:rPr>
          <w:sz w:val="28"/>
          <w:szCs w:val="28"/>
        </w:rPr>
      </w:pPr>
      <w:r w:rsidRPr="00EC765C">
        <w:rPr>
          <w:b/>
          <w:sz w:val="28"/>
          <w:szCs w:val="28"/>
        </w:rPr>
        <w:t>Submitted to</w:t>
      </w:r>
    </w:p>
    <w:p w14:paraId="075B2776" w14:textId="77777777" w:rsidR="002E5D3F" w:rsidRPr="00EC765C" w:rsidRDefault="00737358">
      <w:pPr>
        <w:ind w:left="504"/>
        <w:rPr>
          <w:sz w:val="28"/>
          <w:szCs w:val="28"/>
        </w:rPr>
      </w:pPr>
      <w:r w:rsidRPr="00EC765C">
        <w:rPr>
          <w:sz w:val="28"/>
          <w:szCs w:val="28"/>
        </w:rPr>
        <w:t>Saha Reno — Assistant Professor, Department of CSE, AUST.</w:t>
      </w:r>
    </w:p>
    <w:p w14:paraId="4F059E80" w14:textId="77777777" w:rsidR="002E5D3F" w:rsidRPr="00EC765C" w:rsidRDefault="00737358">
      <w:pPr>
        <w:ind w:left="504"/>
        <w:rPr>
          <w:sz w:val="28"/>
          <w:szCs w:val="28"/>
        </w:rPr>
      </w:pPr>
      <w:r w:rsidRPr="00EC765C">
        <w:rPr>
          <w:sz w:val="28"/>
          <w:szCs w:val="28"/>
        </w:rPr>
        <w:t>Md. Zahid Hossain — Lecturer, Department of CSE, A</w:t>
      </w:r>
      <w:r w:rsidRPr="00EC765C">
        <w:rPr>
          <w:sz w:val="28"/>
          <w:szCs w:val="28"/>
        </w:rPr>
        <w:t>UST.</w:t>
      </w:r>
    </w:p>
    <w:p w14:paraId="38825D7F" w14:textId="77777777" w:rsidR="00EC765C" w:rsidRDefault="00EC765C">
      <w:pPr>
        <w:spacing w:before="60"/>
        <w:ind w:left="504"/>
        <w:rPr>
          <w:b/>
          <w:sz w:val="28"/>
          <w:szCs w:val="28"/>
        </w:rPr>
      </w:pPr>
    </w:p>
    <w:p w14:paraId="259E7D07" w14:textId="5706BCB5" w:rsidR="002E5D3F" w:rsidRPr="00EC765C" w:rsidRDefault="00737358">
      <w:pPr>
        <w:spacing w:before="60"/>
        <w:ind w:left="504"/>
        <w:rPr>
          <w:sz w:val="28"/>
          <w:szCs w:val="28"/>
        </w:rPr>
      </w:pPr>
      <w:r w:rsidRPr="00EC765C">
        <w:rPr>
          <w:b/>
          <w:sz w:val="28"/>
          <w:szCs w:val="28"/>
        </w:rPr>
        <w:t>Submitted by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E5D3F" w:rsidRPr="00EC765C" w14:paraId="649BC30A" w14:textId="77777777">
        <w:tc>
          <w:tcPr>
            <w:tcW w:w="5083" w:type="dxa"/>
            <w:vAlign w:val="center"/>
          </w:tcPr>
          <w:p w14:paraId="4C2F37EE" w14:textId="36D77FC9" w:rsidR="002E5D3F" w:rsidRPr="00EC765C" w:rsidRDefault="00EC765C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="00737358" w:rsidRPr="00EC765C">
              <w:rPr>
                <w:sz w:val="28"/>
                <w:szCs w:val="28"/>
              </w:rPr>
              <w:t>Name: Muhaiminul Islam Mazid</w:t>
            </w:r>
          </w:p>
        </w:tc>
        <w:tc>
          <w:tcPr>
            <w:tcW w:w="5083" w:type="dxa"/>
            <w:vAlign w:val="center"/>
          </w:tcPr>
          <w:p w14:paraId="4A817CC1" w14:textId="77777777" w:rsidR="002E5D3F" w:rsidRPr="00EC765C" w:rsidRDefault="00737358">
            <w:pPr>
              <w:spacing w:after="0"/>
              <w:rPr>
                <w:sz w:val="28"/>
                <w:szCs w:val="28"/>
              </w:rPr>
            </w:pPr>
            <w:r w:rsidRPr="00EC765C">
              <w:rPr>
                <w:sz w:val="28"/>
                <w:szCs w:val="28"/>
              </w:rPr>
              <w:t>Student ID: 00725105101101</w:t>
            </w:r>
          </w:p>
        </w:tc>
      </w:tr>
      <w:tr w:rsidR="002E5D3F" w:rsidRPr="00EC765C" w14:paraId="75089D03" w14:textId="77777777">
        <w:tc>
          <w:tcPr>
            <w:tcW w:w="5083" w:type="dxa"/>
            <w:vAlign w:val="center"/>
          </w:tcPr>
          <w:p w14:paraId="4696490C" w14:textId="2F2C61FD" w:rsidR="002E5D3F" w:rsidRPr="00EC765C" w:rsidRDefault="00EC765C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="00737358" w:rsidRPr="00EC765C">
              <w:rPr>
                <w:sz w:val="28"/>
                <w:szCs w:val="28"/>
              </w:rPr>
              <w:t xml:space="preserve">Name: </w:t>
            </w:r>
            <w:proofErr w:type="spellStart"/>
            <w:r w:rsidR="00737358" w:rsidRPr="00EC765C">
              <w:rPr>
                <w:sz w:val="28"/>
                <w:szCs w:val="28"/>
              </w:rPr>
              <w:t>Obaidur</w:t>
            </w:r>
            <w:proofErr w:type="spellEnd"/>
            <w:r w:rsidR="00737358" w:rsidRPr="00EC765C">
              <w:rPr>
                <w:sz w:val="28"/>
                <w:szCs w:val="28"/>
              </w:rPr>
              <w:t xml:space="preserve"> Rahman</w:t>
            </w:r>
          </w:p>
        </w:tc>
        <w:tc>
          <w:tcPr>
            <w:tcW w:w="5083" w:type="dxa"/>
            <w:vAlign w:val="center"/>
          </w:tcPr>
          <w:p w14:paraId="0E7D3937" w14:textId="77777777" w:rsidR="002E5D3F" w:rsidRPr="00EC765C" w:rsidRDefault="00737358">
            <w:pPr>
              <w:spacing w:after="0"/>
              <w:rPr>
                <w:sz w:val="28"/>
                <w:szCs w:val="28"/>
              </w:rPr>
            </w:pPr>
            <w:r w:rsidRPr="00EC765C">
              <w:rPr>
                <w:sz w:val="28"/>
                <w:szCs w:val="28"/>
              </w:rPr>
              <w:t>Student ID: 00725105101088</w:t>
            </w:r>
          </w:p>
        </w:tc>
      </w:tr>
      <w:tr w:rsidR="002E5D3F" w:rsidRPr="00EC765C" w14:paraId="70436A56" w14:textId="77777777">
        <w:tc>
          <w:tcPr>
            <w:tcW w:w="5083" w:type="dxa"/>
            <w:vAlign w:val="center"/>
          </w:tcPr>
          <w:p w14:paraId="667C7878" w14:textId="1D8002C0" w:rsidR="002E5D3F" w:rsidRPr="00EC765C" w:rsidRDefault="00EC765C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="00737358" w:rsidRPr="00EC765C">
              <w:rPr>
                <w:sz w:val="28"/>
                <w:szCs w:val="28"/>
              </w:rPr>
              <w:t>Name: Mohammed Abir Hossen</w:t>
            </w:r>
          </w:p>
        </w:tc>
        <w:tc>
          <w:tcPr>
            <w:tcW w:w="5083" w:type="dxa"/>
            <w:vAlign w:val="center"/>
          </w:tcPr>
          <w:p w14:paraId="50268183" w14:textId="77777777" w:rsidR="002E5D3F" w:rsidRPr="00EC765C" w:rsidRDefault="00737358">
            <w:pPr>
              <w:spacing w:after="0"/>
              <w:rPr>
                <w:sz w:val="28"/>
                <w:szCs w:val="28"/>
              </w:rPr>
            </w:pPr>
            <w:r w:rsidRPr="00EC765C">
              <w:rPr>
                <w:sz w:val="28"/>
                <w:szCs w:val="28"/>
              </w:rPr>
              <w:t>Student ID: 00725105101110</w:t>
            </w:r>
          </w:p>
        </w:tc>
      </w:tr>
      <w:tr w:rsidR="002E5D3F" w:rsidRPr="00EC765C" w14:paraId="437FA615" w14:textId="77777777">
        <w:tc>
          <w:tcPr>
            <w:tcW w:w="5083" w:type="dxa"/>
            <w:vAlign w:val="center"/>
          </w:tcPr>
          <w:p w14:paraId="655346B9" w14:textId="483C9401" w:rsidR="002E5D3F" w:rsidRPr="00EC765C" w:rsidRDefault="00EC765C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="00737358" w:rsidRPr="00EC765C">
              <w:rPr>
                <w:sz w:val="28"/>
                <w:szCs w:val="28"/>
              </w:rPr>
              <w:t>Name: Md. Shishir Ahmed</w:t>
            </w:r>
          </w:p>
        </w:tc>
        <w:tc>
          <w:tcPr>
            <w:tcW w:w="5083" w:type="dxa"/>
            <w:vAlign w:val="center"/>
          </w:tcPr>
          <w:p w14:paraId="46CD0D2F" w14:textId="77777777" w:rsidR="002E5D3F" w:rsidRPr="00EC765C" w:rsidRDefault="00737358">
            <w:pPr>
              <w:spacing w:after="0"/>
              <w:rPr>
                <w:sz w:val="28"/>
                <w:szCs w:val="28"/>
              </w:rPr>
            </w:pPr>
            <w:r w:rsidRPr="00EC765C">
              <w:rPr>
                <w:sz w:val="28"/>
                <w:szCs w:val="28"/>
              </w:rPr>
              <w:t>Student ID: 00725105101095</w:t>
            </w:r>
          </w:p>
        </w:tc>
      </w:tr>
    </w:tbl>
    <w:p w14:paraId="13133D96" w14:textId="77777777" w:rsidR="002E5D3F" w:rsidRPr="00EC765C" w:rsidRDefault="00737358">
      <w:pPr>
        <w:rPr>
          <w:sz w:val="28"/>
          <w:szCs w:val="28"/>
        </w:rPr>
      </w:pPr>
      <w:r w:rsidRPr="00EC765C">
        <w:rPr>
          <w:sz w:val="28"/>
          <w:szCs w:val="28"/>
        </w:rPr>
        <w:br w:type="page"/>
      </w:r>
    </w:p>
    <w:p w14:paraId="642E61AE" w14:textId="77777777" w:rsidR="002E5D3F" w:rsidRPr="00EC765C" w:rsidRDefault="00737358">
      <w:pPr>
        <w:spacing w:before="60" w:after="60"/>
        <w:jc w:val="center"/>
        <w:rPr>
          <w:sz w:val="32"/>
          <w:szCs w:val="32"/>
        </w:rPr>
      </w:pPr>
      <w:r w:rsidRPr="00EC765C">
        <w:rPr>
          <w:b/>
          <w:sz w:val="32"/>
          <w:szCs w:val="32"/>
        </w:rPr>
        <w:lastRenderedPageBreak/>
        <w:t>INTRODUCTION</w:t>
      </w:r>
    </w:p>
    <w:p w14:paraId="62664745" w14:textId="77777777" w:rsidR="002E5D3F" w:rsidRPr="00EC765C" w:rsidRDefault="00737358">
      <w:pPr>
        <w:spacing w:before="60"/>
        <w:rPr>
          <w:sz w:val="28"/>
          <w:szCs w:val="28"/>
        </w:rPr>
      </w:pPr>
      <w:r w:rsidRPr="00EC765C">
        <w:rPr>
          <w:b/>
          <w:sz w:val="28"/>
          <w:szCs w:val="28"/>
        </w:rPr>
        <w:t>1.1 Project Overview</w:t>
      </w:r>
    </w:p>
    <w:p w14:paraId="08C913F6" w14:textId="77777777" w:rsidR="002E5D3F" w:rsidRPr="00EC765C" w:rsidRDefault="00737358">
      <w:pPr>
        <w:rPr>
          <w:sz w:val="24"/>
          <w:szCs w:val="24"/>
        </w:rPr>
      </w:pPr>
      <w:r w:rsidRPr="00EC765C">
        <w:rPr>
          <w:sz w:val="24"/>
          <w:szCs w:val="24"/>
        </w:rPr>
        <w:t>Death Pit – The Cyber Dungeon is a 2D top-view action shooter developed with iGraphics in C/C++ for Windows. The player progresses through three levels, fights enemies, solves puzzles, uses weapons and pickups, and faces t</w:t>
      </w:r>
      <w:r w:rsidRPr="00EC765C">
        <w:rPr>
          <w:sz w:val="24"/>
          <w:szCs w:val="24"/>
        </w:rPr>
        <w:t>he Warden boss.</w:t>
      </w:r>
    </w:p>
    <w:p w14:paraId="250F7B71" w14:textId="77777777" w:rsidR="002E5D3F" w:rsidRPr="00EC765C" w:rsidRDefault="00737358">
      <w:pPr>
        <w:spacing w:before="60"/>
        <w:rPr>
          <w:sz w:val="28"/>
          <w:szCs w:val="28"/>
        </w:rPr>
      </w:pPr>
      <w:r w:rsidRPr="00EC765C">
        <w:rPr>
          <w:b/>
          <w:sz w:val="28"/>
          <w:szCs w:val="28"/>
        </w:rPr>
        <w:t>1.2 Objective</w:t>
      </w:r>
    </w:p>
    <w:p w14:paraId="5DFF64EE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>• Develop an interactive 2D top-view shooter using the iGraphics graphics library.</w:t>
      </w:r>
    </w:p>
    <w:p w14:paraId="29CFF839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>• Implement movement, shooting, enemies, collision detection, pickups, and game-state transitions.</w:t>
      </w:r>
    </w:p>
    <w:p w14:paraId="2A725C8E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>• Create different gameplay mechanics across</w:t>
      </w:r>
      <w:r w:rsidRPr="00EC765C">
        <w:rPr>
          <w:sz w:val="24"/>
          <w:szCs w:val="24"/>
        </w:rPr>
        <w:t xml:space="preserve"> multiple levels.</w:t>
      </w:r>
    </w:p>
    <w:p w14:paraId="00556FC2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>• Implement a puzzle-driven Level 1, four-room Level 2, and Warden boss encounter in Level 3.</w:t>
      </w:r>
    </w:p>
    <w:p w14:paraId="307D4E20" w14:textId="7BF9F069" w:rsidR="00EC765C" w:rsidRPr="00EC765C" w:rsidRDefault="00737358" w:rsidP="00EC765C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>• Maintain run scores through file handling and a scoreboard.</w:t>
      </w:r>
    </w:p>
    <w:p w14:paraId="52D143C1" w14:textId="0205B855" w:rsidR="002E5D3F" w:rsidRPr="00EC765C" w:rsidRDefault="00737358">
      <w:pPr>
        <w:spacing w:before="60" w:after="60"/>
        <w:jc w:val="center"/>
        <w:rPr>
          <w:sz w:val="32"/>
          <w:szCs w:val="32"/>
        </w:rPr>
      </w:pPr>
      <w:r w:rsidRPr="00EC765C">
        <w:rPr>
          <w:b/>
          <w:sz w:val="32"/>
          <w:szCs w:val="32"/>
        </w:rPr>
        <w:t>Game Development</w:t>
      </w:r>
    </w:p>
    <w:p w14:paraId="412124D2" w14:textId="77777777" w:rsidR="002E5D3F" w:rsidRPr="00EC765C" w:rsidRDefault="00737358">
      <w:pPr>
        <w:spacing w:before="60"/>
        <w:rPr>
          <w:sz w:val="28"/>
          <w:szCs w:val="28"/>
        </w:rPr>
      </w:pPr>
      <w:r w:rsidRPr="00EC765C">
        <w:rPr>
          <w:b/>
          <w:sz w:val="28"/>
          <w:szCs w:val="28"/>
        </w:rPr>
        <w:t>2.1 Tools and Technologies Used</w:t>
      </w:r>
    </w:p>
    <w:p w14:paraId="2F8E60BC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Programming Language:</w:t>
      </w:r>
      <w:r w:rsidRPr="00EC765C">
        <w:rPr>
          <w:sz w:val="24"/>
          <w:szCs w:val="24"/>
        </w:rPr>
        <w:t xml:space="preserve"> C/C++</w:t>
      </w:r>
    </w:p>
    <w:p w14:paraId="0421DAFA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Graphics Library:</w:t>
      </w:r>
      <w:r w:rsidRPr="00EC765C">
        <w:rPr>
          <w:sz w:val="24"/>
          <w:szCs w:val="24"/>
        </w:rPr>
        <w:t xml:space="preserve"> iGraphics</w:t>
      </w:r>
    </w:p>
    <w:p w14:paraId="21DA51A9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IDE/Platform:</w:t>
      </w:r>
      <w:r w:rsidRPr="00EC765C">
        <w:rPr>
          <w:sz w:val="24"/>
          <w:szCs w:val="24"/>
        </w:rPr>
        <w:t xml:space="preserve"> Visual Studio on Windows PC</w:t>
      </w:r>
    </w:p>
    <w:p w14:paraId="4F7B73A5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File Handling:</w:t>
      </w:r>
      <w:r w:rsidRPr="00EC765C">
        <w:rPr>
          <w:sz w:val="24"/>
          <w:szCs w:val="24"/>
        </w:rPr>
        <w:t xml:space="preserve"> Plain-text scores.txt for persistent run scores</w:t>
      </w:r>
    </w:p>
    <w:p w14:paraId="4E106412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Audio:</w:t>
      </w:r>
      <w:r w:rsidRPr="00EC765C">
        <w:rPr>
          <w:sz w:val="24"/>
          <w:szCs w:val="24"/>
        </w:rPr>
        <w:t xml:space="preserve"> Background music and sound-effect files integrated through the game code</w:t>
      </w:r>
    </w:p>
    <w:p w14:paraId="65DBEC4A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Project Organization:</w:t>
      </w:r>
      <w:r w:rsidRPr="00EC765C">
        <w:rPr>
          <w:sz w:val="24"/>
          <w:szCs w:val="24"/>
        </w:rPr>
        <w:t xml:space="preserve"> iMain.cpp with separate modules for Level 1, Level 2, Level 3, and scoreboard</w:t>
      </w:r>
    </w:p>
    <w:p w14:paraId="4104C659" w14:textId="77777777" w:rsidR="002E5D3F" w:rsidRPr="00EC765C" w:rsidRDefault="00737358">
      <w:pPr>
        <w:spacing w:before="60"/>
        <w:rPr>
          <w:sz w:val="28"/>
          <w:szCs w:val="28"/>
        </w:rPr>
      </w:pPr>
      <w:r w:rsidRPr="00EC765C">
        <w:rPr>
          <w:b/>
          <w:sz w:val="28"/>
          <w:szCs w:val="28"/>
        </w:rPr>
        <w:t>2.2 Core Features</w:t>
      </w:r>
    </w:p>
    <w:p w14:paraId="6F3A1AA6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Player Movement:</w:t>
      </w:r>
      <w:r w:rsidRPr="00EC765C">
        <w:rPr>
          <w:sz w:val="24"/>
          <w:szCs w:val="24"/>
        </w:rPr>
        <w:t xml:space="preserve"> W/A/S/D or arrow keys move the player durin</w:t>
      </w:r>
      <w:r w:rsidRPr="00EC765C">
        <w:rPr>
          <w:sz w:val="24"/>
          <w:szCs w:val="24"/>
        </w:rPr>
        <w:t>g gameplay.</w:t>
      </w:r>
    </w:p>
    <w:p w14:paraId="231D35BD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Shooting:</w:t>
      </w:r>
      <w:r w:rsidRPr="00EC765C">
        <w:rPr>
          <w:sz w:val="24"/>
          <w:szCs w:val="24"/>
        </w:rPr>
        <w:t xml:space="preserve"> Space bar fires projectiles.</w:t>
      </w:r>
    </w:p>
    <w:p w14:paraId="32A348A3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Mouse Crosshair:</w:t>
      </w:r>
      <w:r w:rsidRPr="00EC765C">
        <w:rPr>
          <w:sz w:val="24"/>
          <w:szCs w:val="24"/>
        </w:rPr>
        <w:t xml:space="preserve"> The operating-system cursor is replaced by an in-game aiming crosshair.</w:t>
      </w:r>
    </w:p>
    <w:p w14:paraId="3D2658CD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Level 1 Puzzle:</w:t>
      </w:r>
      <w:r w:rsidRPr="00EC765C">
        <w:rPr>
          <w:sz w:val="24"/>
          <w:szCs w:val="24"/>
        </w:rPr>
        <w:t xml:space="preserve"> Cyber Genie clue leads to a three-switch sequence that unlocks the exit.</w:t>
      </w:r>
    </w:p>
    <w:p w14:paraId="0329842C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Level 1 Hazards:</w:t>
      </w:r>
      <w:r w:rsidRPr="00EC765C">
        <w:rPr>
          <w:sz w:val="24"/>
          <w:szCs w:val="24"/>
        </w:rPr>
        <w:t xml:space="preserve"> La</w:t>
      </w:r>
      <w:r w:rsidRPr="00EC765C">
        <w:rPr>
          <w:sz w:val="24"/>
          <w:szCs w:val="24"/>
        </w:rPr>
        <w:t>ser, bombs/mines, walls, enemies, projectiles, and health pickup.</w:t>
      </w:r>
    </w:p>
    <w:p w14:paraId="6AC03B56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Level 2 Challenge:</w:t>
      </w:r>
      <w:r w:rsidRPr="00EC765C">
        <w:rPr>
          <w:sz w:val="24"/>
          <w:szCs w:val="24"/>
        </w:rPr>
        <w:t xml:space="preserve"> Four rooms with switches, enemies, laser gates, mine, shield, and timer.</w:t>
      </w:r>
    </w:p>
    <w:p w14:paraId="6BB14AA7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Level 3 Warden Arena:</w:t>
      </w:r>
      <w:r w:rsidRPr="00EC765C">
        <w:rPr>
          <w:sz w:val="24"/>
          <w:szCs w:val="24"/>
        </w:rPr>
        <w:t xml:space="preserve"> Vanguard wave followed by the Warden boss.</w:t>
      </w:r>
    </w:p>
    <w:p w14:paraId="0B89D58B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Warden Boss:</w:t>
      </w:r>
      <w:r w:rsidRPr="00EC765C">
        <w:rPr>
          <w:sz w:val="24"/>
          <w:szCs w:val="24"/>
        </w:rPr>
        <w:t xml:space="preserve"> 3000 max healt</w:t>
      </w:r>
      <w:r w:rsidRPr="00EC765C">
        <w:rPr>
          <w:sz w:val="24"/>
          <w:szCs w:val="24"/>
        </w:rPr>
        <w:t>h, multiple attack patterns, phases, animations, reinforcements, and defeat sequence.</w:t>
      </w:r>
    </w:p>
    <w:p w14:paraId="41D1E620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Clone Ability:</w:t>
      </w:r>
      <w:r w:rsidRPr="00EC765C">
        <w:rPr>
          <w:sz w:val="24"/>
          <w:szCs w:val="24"/>
        </w:rPr>
        <w:t xml:space="preserve"> Up to two clones assist for a limited duration.</w:t>
      </w:r>
    </w:p>
    <w:p w14:paraId="2C762F0B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Checkpoint System:</w:t>
      </w:r>
      <w:r w:rsidRPr="00EC765C">
        <w:rPr>
          <w:sz w:val="24"/>
          <w:szCs w:val="24"/>
        </w:rPr>
        <w:t xml:space="preserve"> Progress is saved at major level milestones.</w:t>
      </w:r>
    </w:p>
    <w:p w14:paraId="4CF79588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Persistent Scoring:</w:t>
      </w:r>
      <w:r w:rsidRPr="00EC765C">
        <w:rPr>
          <w:sz w:val="24"/>
          <w:szCs w:val="24"/>
        </w:rPr>
        <w:t xml:space="preserve"> Scores are saved </w:t>
      </w:r>
      <w:r w:rsidRPr="00EC765C">
        <w:rPr>
          <w:sz w:val="24"/>
          <w:szCs w:val="24"/>
        </w:rPr>
        <w:t>to scores.txt and shown in the scoreboard.</w:t>
      </w:r>
    </w:p>
    <w:p w14:paraId="513068C2" w14:textId="77777777" w:rsidR="002E5D3F" w:rsidRPr="00EC765C" w:rsidRDefault="00737358">
      <w:pPr>
        <w:spacing w:before="60" w:after="60"/>
        <w:jc w:val="center"/>
        <w:rPr>
          <w:sz w:val="32"/>
          <w:szCs w:val="32"/>
        </w:rPr>
      </w:pPr>
      <w:r w:rsidRPr="00EC765C">
        <w:rPr>
          <w:b/>
          <w:sz w:val="32"/>
          <w:szCs w:val="32"/>
        </w:rPr>
        <w:t>Implementation Details</w:t>
      </w:r>
    </w:p>
    <w:p w14:paraId="492FB8F6" w14:textId="77777777" w:rsidR="002E5D3F" w:rsidRPr="00EC765C" w:rsidRDefault="00737358">
      <w:pPr>
        <w:spacing w:before="60"/>
        <w:rPr>
          <w:sz w:val="28"/>
          <w:szCs w:val="28"/>
        </w:rPr>
      </w:pPr>
      <w:r w:rsidRPr="00EC765C">
        <w:rPr>
          <w:b/>
          <w:sz w:val="28"/>
          <w:szCs w:val="28"/>
        </w:rPr>
        <w:t>3.1 Code Structures</w:t>
      </w:r>
    </w:p>
    <w:p w14:paraId="46D79114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iMain.cpp:</w:t>
      </w:r>
      <w:r w:rsidRPr="00EC765C">
        <w:rPr>
          <w:sz w:val="24"/>
          <w:szCs w:val="24"/>
        </w:rPr>
        <w:t xml:space="preserve"> Application initialization, menu, input, crosshair, update loop, and game-state transitions.</w:t>
      </w:r>
    </w:p>
    <w:p w14:paraId="56E592B1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level1.h:</w:t>
      </w:r>
      <w:r w:rsidRPr="00EC765C">
        <w:rPr>
          <w:sz w:val="24"/>
          <w:szCs w:val="24"/>
        </w:rPr>
        <w:t xml:space="preserve"> Room, health pickup, laser, Genie, switch puzzle, bo</w:t>
      </w:r>
      <w:r w:rsidRPr="00EC765C">
        <w:rPr>
          <w:sz w:val="24"/>
          <w:szCs w:val="24"/>
        </w:rPr>
        <w:t>mbs, enemies, collisions, completion, and restart.</w:t>
      </w:r>
    </w:p>
    <w:p w14:paraId="403975C1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level2.h:</w:t>
      </w:r>
      <w:r w:rsidRPr="00EC765C">
        <w:rPr>
          <w:sz w:val="24"/>
          <w:szCs w:val="24"/>
        </w:rPr>
        <w:t xml:space="preserve"> Four-room map, switches, enemies/elites, laser gates, mine, shield, timer, UI, completion, and restart.</w:t>
      </w:r>
    </w:p>
    <w:p w14:paraId="776744B4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level3.h:</w:t>
      </w:r>
      <w:r w:rsidRPr="00EC765C">
        <w:rPr>
          <w:sz w:val="24"/>
          <w:szCs w:val="24"/>
        </w:rPr>
        <w:t xml:space="preserve"> Warden arena, vanguard, boss AI, attacks, reinforcements, animations, health bar, clones, and checkpoint restart.</w:t>
      </w:r>
    </w:p>
    <w:p w14:paraId="4FC39431" w14:textId="77777777" w:rsidR="002E5D3F" w:rsidRPr="00EC765C" w:rsidRDefault="00737358">
      <w:pPr>
        <w:spacing w:after="20"/>
        <w:ind w:left="259" w:hanging="173"/>
        <w:rPr>
          <w:sz w:val="24"/>
          <w:szCs w:val="24"/>
        </w:rPr>
      </w:pPr>
      <w:r w:rsidRPr="00EC765C">
        <w:rPr>
          <w:sz w:val="24"/>
          <w:szCs w:val="24"/>
        </w:rPr>
        <w:t xml:space="preserve">• </w:t>
      </w:r>
      <w:r w:rsidRPr="00EC765C">
        <w:rPr>
          <w:b/>
          <w:sz w:val="24"/>
          <w:szCs w:val="24"/>
        </w:rPr>
        <w:t>scoreboard.h:</w:t>
      </w:r>
      <w:r w:rsidRPr="00EC765C">
        <w:rPr>
          <w:sz w:val="24"/>
          <w:szCs w:val="24"/>
        </w:rPr>
        <w:t xml:space="preserve"> Score cal</w:t>
      </w:r>
      <w:r w:rsidRPr="00EC765C">
        <w:rPr>
          <w:sz w:val="24"/>
          <w:szCs w:val="24"/>
        </w:rPr>
        <w:t>culation, scores.txt read/write, run recording, highest/lowest score, and rendering.</w:t>
      </w:r>
    </w:p>
    <w:p w14:paraId="1D18FDBC" w14:textId="77777777" w:rsidR="002E5D3F" w:rsidRPr="00EC765C" w:rsidRDefault="00737358">
      <w:pPr>
        <w:rPr>
          <w:sz w:val="24"/>
          <w:szCs w:val="24"/>
        </w:rPr>
      </w:pPr>
      <w:r w:rsidRPr="00EC765C">
        <w:rPr>
          <w:sz w:val="24"/>
          <w:szCs w:val="24"/>
        </w:rPr>
        <w:br w:type="page"/>
      </w:r>
    </w:p>
    <w:p w14:paraId="62CAD848" w14:textId="77777777" w:rsidR="002E5D3F" w:rsidRPr="00EC765C" w:rsidRDefault="00737358">
      <w:pPr>
        <w:spacing w:before="60"/>
        <w:rPr>
          <w:sz w:val="28"/>
          <w:szCs w:val="28"/>
        </w:rPr>
      </w:pPr>
      <w:r w:rsidRPr="00EC765C">
        <w:rPr>
          <w:b/>
          <w:sz w:val="28"/>
          <w:szCs w:val="28"/>
        </w:rPr>
        <w:lastRenderedPageBreak/>
        <w:t>3.2 Challenges Faced &amp; Solutions</w:t>
      </w:r>
    </w:p>
    <w:tbl>
      <w:tblPr>
        <w:tblW w:w="0" w:type="auto"/>
        <w:jc w:val="center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E5D3F" w:rsidRPr="00EC765C" w14:paraId="1EE4B171" w14:textId="77777777">
        <w:trPr>
          <w:cantSplit/>
          <w:jc w:val="center"/>
        </w:trPr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AD82AD5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b/>
                <w:sz w:val="24"/>
                <w:szCs w:val="24"/>
              </w:rPr>
              <w:t>CHALLENGES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71EFFDB3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b/>
                <w:sz w:val="24"/>
                <w:szCs w:val="24"/>
              </w:rPr>
              <w:t>SOLUTION</w:t>
            </w:r>
          </w:p>
        </w:tc>
      </w:tr>
      <w:tr w:rsidR="002E5D3F" w:rsidRPr="00EC765C" w14:paraId="1FAD4D72" w14:textId="77777777">
        <w:trPr>
          <w:cantSplit/>
          <w:jc w:val="center"/>
        </w:trPr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807CE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sz w:val="24"/>
                <w:szCs w:val="24"/>
              </w:rPr>
              <w:t>Keeping gameplay code manageable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035D1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sz w:val="24"/>
                <w:szCs w:val="24"/>
              </w:rPr>
              <w:t xml:space="preserve">Group major systems into level1.h, level2.h, level3.h, and </w:t>
            </w:r>
            <w:r w:rsidRPr="00EC765C">
              <w:rPr>
                <w:sz w:val="24"/>
                <w:szCs w:val="24"/>
              </w:rPr>
              <w:t>scoreboard.h.</w:t>
            </w:r>
          </w:p>
        </w:tc>
      </w:tr>
      <w:tr w:rsidR="002E5D3F" w:rsidRPr="00EC765C" w14:paraId="647A86AC" w14:textId="77777777">
        <w:trPr>
          <w:cantSplit/>
          <w:jc w:val="center"/>
        </w:trPr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0E2EF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sz w:val="24"/>
                <w:szCs w:val="24"/>
              </w:rPr>
              <w:t>Reliable enemy collision and targeting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EC078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sz w:val="24"/>
                <w:szCs w:val="24"/>
              </w:rPr>
              <w:t>Use rectangular overlap checks and mouse-to-world coordinate conversion.</w:t>
            </w:r>
          </w:p>
        </w:tc>
      </w:tr>
      <w:tr w:rsidR="002E5D3F" w:rsidRPr="00EC765C" w14:paraId="661426D2" w14:textId="77777777">
        <w:trPr>
          <w:cantSplit/>
          <w:jc w:val="center"/>
        </w:trPr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D4E79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sz w:val="24"/>
                <w:szCs w:val="24"/>
              </w:rPr>
              <w:t>Room-based enemy behavior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85792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sz w:val="24"/>
                <w:szCs w:val="24"/>
              </w:rPr>
              <w:t>Use detection ranges and keep enemies inside assigned Level 2 rooms.</w:t>
            </w:r>
          </w:p>
        </w:tc>
      </w:tr>
      <w:tr w:rsidR="002E5D3F" w:rsidRPr="00EC765C" w14:paraId="74E8F1A8" w14:textId="77777777">
        <w:trPr>
          <w:cantSplit/>
          <w:jc w:val="center"/>
        </w:trPr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23BA1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sz w:val="24"/>
                <w:szCs w:val="24"/>
              </w:rPr>
              <w:t xml:space="preserve">Multi-stage boss </w:t>
            </w:r>
            <w:r w:rsidRPr="00EC765C">
              <w:rPr>
                <w:sz w:val="24"/>
                <w:szCs w:val="24"/>
              </w:rPr>
              <w:t>encounter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65432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sz w:val="24"/>
                <w:szCs w:val="24"/>
              </w:rPr>
              <w:t>Separate vanguard, boss entrance, attacks, phases, summons, animations, and defeat sequence.</w:t>
            </w:r>
          </w:p>
        </w:tc>
      </w:tr>
      <w:tr w:rsidR="002E5D3F" w:rsidRPr="00EC765C" w14:paraId="2496BA18" w14:textId="77777777">
        <w:trPr>
          <w:cantSplit/>
          <w:jc w:val="center"/>
        </w:trPr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B9EA9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sz w:val="24"/>
                <w:szCs w:val="24"/>
              </w:rPr>
              <w:t>Preserving scores between runs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29123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sz w:val="24"/>
                <w:szCs w:val="24"/>
              </w:rPr>
              <w:t>Append finished runs to scores.txt and read them back at startup.</w:t>
            </w:r>
          </w:p>
        </w:tc>
      </w:tr>
      <w:tr w:rsidR="002E5D3F" w:rsidRPr="00EC765C" w14:paraId="5AE41859" w14:textId="77777777">
        <w:trPr>
          <w:cantSplit/>
          <w:jc w:val="center"/>
        </w:trPr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DDE0B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sz w:val="24"/>
                <w:szCs w:val="24"/>
              </w:rPr>
              <w:t>Preventing repeated score writes</w:t>
            </w:r>
          </w:p>
        </w:tc>
        <w:tc>
          <w:tcPr>
            <w:tcW w:w="5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C3619" w14:textId="77777777" w:rsidR="002E5D3F" w:rsidRPr="00EC765C" w:rsidRDefault="00737358">
            <w:pPr>
              <w:spacing w:after="0"/>
              <w:jc w:val="center"/>
              <w:rPr>
                <w:sz w:val="24"/>
                <w:szCs w:val="24"/>
              </w:rPr>
            </w:pPr>
            <w:r w:rsidRPr="00EC765C">
              <w:rPr>
                <w:sz w:val="24"/>
                <w:szCs w:val="24"/>
              </w:rPr>
              <w:t>Use a runScoreRecorde</w:t>
            </w:r>
            <w:r w:rsidRPr="00EC765C">
              <w:rPr>
                <w:sz w:val="24"/>
                <w:szCs w:val="24"/>
              </w:rPr>
              <w:t>d guard so a run is saved once.</w:t>
            </w:r>
          </w:p>
        </w:tc>
      </w:tr>
    </w:tbl>
    <w:p w14:paraId="7B87022B" w14:textId="77777777" w:rsidR="002E5D3F" w:rsidRDefault="00737358">
      <w:pPr>
        <w:spacing w:before="60" w:after="60"/>
        <w:jc w:val="center"/>
      </w:pPr>
      <w:r>
        <w:rPr>
          <w:b/>
          <w:sz w:val="28"/>
        </w:rPr>
        <w:t>Screenshots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E5D3F" w14:paraId="6B923679" w14:textId="77777777">
        <w:trPr>
          <w:jc w:val="center"/>
        </w:trPr>
        <w:tc>
          <w:tcPr>
            <w:tcW w:w="5083" w:type="dxa"/>
          </w:tcPr>
          <w:p w14:paraId="056B24C9" w14:textId="77777777" w:rsidR="002E5D3F" w:rsidRDefault="0073735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EDDFCD" wp14:editId="0EAF7638">
                  <wp:extent cx="2606040" cy="155302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55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EDB8D" w14:textId="77777777" w:rsidR="002E5D3F" w:rsidRDefault="00737358">
            <w:pPr>
              <w:spacing w:after="0"/>
              <w:jc w:val="center"/>
            </w:pPr>
            <w:r>
              <w:rPr>
                <w:sz w:val="15"/>
              </w:rPr>
              <w:t>Figure 1: Main Menu / Start Screen</w:t>
            </w:r>
          </w:p>
        </w:tc>
        <w:tc>
          <w:tcPr>
            <w:tcW w:w="5083" w:type="dxa"/>
          </w:tcPr>
          <w:p w14:paraId="09E9BAB2" w14:textId="77777777" w:rsidR="002E5D3F" w:rsidRDefault="0073735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570567" wp14:editId="31773010">
                  <wp:extent cx="2606040" cy="117389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17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BE58D" w14:textId="77777777" w:rsidR="002E5D3F" w:rsidRDefault="00737358">
            <w:pPr>
              <w:spacing w:after="0"/>
              <w:jc w:val="center"/>
            </w:pPr>
            <w:r>
              <w:rPr>
                <w:sz w:val="15"/>
              </w:rPr>
              <w:t>Figure 2: Level 2 Four-Room Challenge</w:t>
            </w:r>
          </w:p>
        </w:tc>
      </w:tr>
      <w:tr w:rsidR="002E5D3F" w14:paraId="21BD2418" w14:textId="77777777">
        <w:trPr>
          <w:jc w:val="center"/>
        </w:trPr>
        <w:tc>
          <w:tcPr>
            <w:tcW w:w="5083" w:type="dxa"/>
          </w:tcPr>
          <w:p w14:paraId="6340C182" w14:textId="77777777" w:rsidR="002E5D3F" w:rsidRDefault="0073735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7BA22A" wp14:editId="5609029E">
                  <wp:extent cx="2606040" cy="117389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17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C7450" w14:textId="3364FC14" w:rsidR="002E5D3F" w:rsidRDefault="00737358">
            <w:pPr>
              <w:spacing w:after="0"/>
              <w:jc w:val="center"/>
            </w:pPr>
            <w:r>
              <w:rPr>
                <w:sz w:val="15"/>
              </w:rPr>
              <w:t>Figure 3: Warden Boss Fight</w:t>
            </w:r>
          </w:p>
        </w:tc>
        <w:tc>
          <w:tcPr>
            <w:tcW w:w="5083" w:type="dxa"/>
          </w:tcPr>
          <w:p w14:paraId="7E1703F7" w14:textId="77777777" w:rsidR="002E5D3F" w:rsidRDefault="0073735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B64DAD" wp14:editId="16CEBD5E">
                  <wp:extent cx="2606040" cy="117389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17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011F1" w14:textId="77777777" w:rsidR="002E5D3F" w:rsidRDefault="00737358">
            <w:pPr>
              <w:spacing w:after="0"/>
              <w:jc w:val="center"/>
            </w:pPr>
            <w:r>
              <w:rPr>
                <w:sz w:val="15"/>
              </w:rPr>
              <w:t>Figure 4: Scoreboard / Game-Over Screen</w:t>
            </w:r>
          </w:p>
        </w:tc>
      </w:tr>
    </w:tbl>
    <w:p w14:paraId="5A7A4F2F" w14:textId="77777777" w:rsidR="0037025E" w:rsidRDefault="0037025E">
      <w:pPr>
        <w:spacing w:before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</w:t>
      </w:r>
    </w:p>
    <w:p w14:paraId="701E6284" w14:textId="5325EFDA" w:rsidR="002E5D3F" w:rsidRDefault="0037025E">
      <w:pPr>
        <w:spacing w:before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 w:rsidR="00737358" w:rsidRPr="0037025E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.</w:t>
      </w:r>
      <w:r w:rsidR="00737358" w:rsidRPr="0037025E">
        <w:rPr>
          <w:b/>
          <w:sz w:val="28"/>
          <w:szCs w:val="28"/>
        </w:rPr>
        <w:t xml:space="preserve"> GitHub Collaboration</w:t>
      </w:r>
    </w:p>
    <w:p w14:paraId="3967AF45" w14:textId="77777777" w:rsidR="0037025E" w:rsidRDefault="0037025E">
      <w:pPr>
        <w:spacing w:before="60"/>
        <w:rPr>
          <w:sz w:val="28"/>
          <w:szCs w:val="28"/>
        </w:rPr>
      </w:pPr>
    </w:p>
    <w:p w14:paraId="58B64BD3" w14:textId="59BBB777" w:rsidR="002E5D3F" w:rsidRPr="0037025E" w:rsidRDefault="00737358">
      <w:pPr>
        <w:spacing w:before="60"/>
        <w:rPr>
          <w:sz w:val="28"/>
          <w:szCs w:val="28"/>
        </w:rPr>
      </w:pPr>
      <w:r w:rsidRPr="0037025E">
        <w:rPr>
          <w:b/>
          <w:sz w:val="28"/>
          <w:szCs w:val="28"/>
        </w:rPr>
        <w:t>4.1 Repository Management</w:t>
      </w:r>
    </w:p>
    <w:p w14:paraId="6487D0D1" w14:textId="77777777" w:rsidR="002E5D3F" w:rsidRPr="0037025E" w:rsidRDefault="00737358">
      <w:pPr>
        <w:rPr>
          <w:sz w:val="24"/>
          <w:szCs w:val="24"/>
        </w:rPr>
      </w:pPr>
      <w:r w:rsidRPr="0037025E">
        <w:rPr>
          <w:sz w:val="24"/>
          <w:szCs w:val="24"/>
        </w:rPr>
        <w:t xml:space="preserve">The </w:t>
      </w:r>
      <w:r w:rsidRPr="0037025E">
        <w:rPr>
          <w:sz w:val="24"/>
          <w:szCs w:val="24"/>
        </w:rPr>
        <w:t>report states that repository management should document commits, branches, pull requests, merges, and conflict resolution; the supplied game source does not include GitHub history, so specific repository evidence must come from the team's actual repositor</w:t>
      </w:r>
      <w:r w:rsidRPr="0037025E">
        <w:rPr>
          <w:sz w:val="24"/>
          <w:szCs w:val="24"/>
        </w:rPr>
        <w:t>y.</w:t>
      </w:r>
    </w:p>
    <w:p w14:paraId="7CA14D78" w14:textId="77777777" w:rsidR="0037025E" w:rsidRDefault="0037025E">
      <w:pPr>
        <w:spacing w:before="60"/>
        <w:rPr>
          <w:b/>
          <w:sz w:val="28"/>
          <w:szCs w:val="28"/>
        </w:rPr>
      </w:pPr>
    </w:p>
    <w:p w14:paraId="4962C2BC" w14:textId="1A52FC2F" w:rsidR="002E5D3F" w:rsidRPr="0037025E" w:rsidRDefault="00737358">
      <w:pPr>
        <w:spacing w:before="60"/>
        <w:rPr>
          <w:sz w:val="28"/>
          <w:szCs w:val="28"/>
        </w:rPr>
      </w:pPr>
      <w:r w:rsidRPr="0037025E">
        <w:rPr>
          <w:b/>
          <w:sz w:val="28"/>
          <w:szCs w:val="28"/>
        </w:rPr>
        <w:t>4.2 Contribution Workflow</w:t>
      </w:r>
    </w:p>
    <w:p w14:paraId="6CD573D8" w14:textId="77777777" w:rsidR="002E5D3F" w:rsidRPr="0037025E" w:rsidRDefault="00737358">
      <w:pPr>
        <w:rPr>
          <w:sz w:val="24"/>
          <w:szCs w:val="24"/>
        </w:rPr>
      </w:pPr>
      <w:r w:rsidRPr="0037025E">
        <w:rPr>
          <w:sz w:val="24"/>
          <w:szCs w:val="24"/>
        </w:rPr>
        <w:t>Repository initialized → assigned feature/module work → changes committed → branches/pull requests used if applicable → reviewed changes merged into the main project.</w:t>
      </w:r>
    </w:p>
    <w:p w14:paraId="53CA2598" w14:textId="77777777" w:rsidR="002E5D3F" w:rsidRPr="0037025E" w:rsidRDefault="00737358">
      <w:pPr>
        <w:rPr>
          <w:sz w:val="24"/>
          <w:szCs w:val="24"/>
        </w:rPr>
      </w:pPr>
      <w:r w:rsidRPr="0037025E">
        <w:rPr>
          <w:sz w:val="24"/>
          <w:szCs w:val="24"/>
        </w:rPr>
        <w:br w:type="page"/>
      </w:r>
    </w:p>
    <w:p w14:paraId="0D112970" w14:textId="77777777" w:rsidR="002E5D3F" w:rsidRPr="0037025E" w:rsidRDefault="00737358">
      <w:pPr>
        <w:spacing w:before="60"/>
        <w:rPr>
          <w:sz w:val="28"/>
          <w:szCs w:val="28"/>
        </w:rPr>
      </w:pPr>
      <w:r w:rsidRPr="0037025E">
        <w:rPr>
          <w:b/>
          <w:sz w:val="28"/>
          <w:szCs w:val="28"/>
        </w:rPr>
        <w:lastRenderedPageBreak/>
        <w:t>4.3 Individual Contributions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E5D3F" w14:paraId="08FD0D29" w14:textId="77777777">
        <w:trPr>
          <w:jc w:val="center"/>
        </w:trPr>
        <w:tc>
          <w:tcPr>
            <w:tcW w:w="5083" w:type="dxa"/>
            <w:shd w:val="clear" w:color="auto" w:fill="D9D9D9"/>
            <w:vAlign w:val="center"/>
          </w:tcPr>
          <w:p w14:paraId="666F72C5" w14:textId="77777777" w:rsidR="002E5D3F" w:rsidRPr="0037025E" w:rsidRDefault="00737358">
            <w:pPr>
              <w:spacing w:after="0"/>
              <w:jc w:val="center"/>
              <w:rPr>
                <w:sz w:val="22"/>
              </w:rPr>
            </w:pPr>
            <w:r w:rsidRPr="0037025E">
              <w:rPr>
                <w:b/>
                <w:sz w:val="22"/>
              </w:rPr>
              <w:t>Member</w:t>
            </w:r>
          </w:p>
        </w:tc>
        <w:tc>
          <w:tcPr>
            <w:tcW w:w="5083" w:type="dxa"/>
            <w:shd w:val="clear" w:color="auto" w:fill="D9D9D9"/>
            <w:vAlign w:val="center"/>
          </w:tcPr>
          <w:p w14:paraId="5C92DB89" w14:textId="77777777" w:rsidR="002E5D3F" w:rsidRPr="0037025E" w:rsidRDefault="00737358">
            <w:pPr>
              <w:spacing w:after="0"/>
              <w:jc w:val="center"/>
              <w:rPr>
                <w:sz w:val="22"/>
              </w:rPr>
            </w:pPr>
            <w:r w:rsidRPr="0037025E">
              <w:rPr>
                <w:b/>
                <w:sz w:val="22"/>
              </w:rPr>
              <w:t xml:space="preserve">Main </w:t>
            </w:r>
            <w:r w:rsidRPr="0037025E">
              <w:rPr>
                <w:b/>
                <w:sz w:val="22"/>
              </w:rPr>
              <w:t>Contribution Area</w:t>
            </w:r>
          </w:p>
        </w:tc>
      </w:tr>
      <w:tr w:rsidR="002E5D3F" w14:paraId="283F2C0D" w14:textId="77777777">
        <w:trPr>
          <w:jc w:val="center"/>
        </w:trPr>
        <w:tc>
          <w:tcPr>
            <w:tcW w:w="5083" w:type="dxa"/>
            <w:vAlign w:val="center"/>
          </w:tcPr>
          <w:p w14:paraId="6EEE9111" w14:textId="77777777" w:rsidR="002E5D3F" w:rsidRPr="0037025E" w:rsidRDefault="00737358">
            <w:pPr>
              <w:spacing w:after="0"/>
              <w:jc w:val="center"/>
              <w:rPr>
                <w:sz w:val="22"/>
              </w:rPr>
            </w:pPr>
            <w:r w:rsidRPr="0037025E">
              <w:rPr>
                <w:sz w:val="22"/>
              </w:rPr>
              <w:t>Member 1</w:t>
            </w:r>
          </w:p>
        </w:tc>
        <w:tc>
          <w:tcPr>
            <w:tcW w:w="5083" w:type="dxa"/>
            <w:vAlign w:val="center"/>
          </w:tcPr>
          <w:p w14:paraId="51403BB3" w14:textId="77777777" w:rsidR="002E5D3F" w:rsidRPr="0037025E" w:rsidRDefault="00737358">
            <w:pPr>
              <w:spacing w:after="0"/>
              <w:jc w:val="center"/>
              <w:rPr>
                <w:sz w:val="22"/>
              </w:rPr>
            </w:pPr>
            <w:r w:rsidRPr="0037025E">
              <w:rPr>
                <w:sz w:val="22"/>
              </w:rPr>
              <w:t>Player and Enemy Shooting Mechanics, Boss Logic</w:t>
            </w:r>
          </w:p>
        </w:tc>
      </w:tr>
      <w:tr w:rsidR="002E5D3F" w14:paraId="158BE2BD" w14:textId="77777777">
        <w:trPr>
          <w:jc w:val="center"/>
        </w:trPr>
        <w:tc>
          <w:tcPr>
            <w:tcW w:w="5083" w:type="dxa"/>
            <w:vAlign w:val="center"/>
          </w:tcPr>
          <w:p w14:paraId="1A89C963" w14:textId="77777777" w:rsidR="002E5D3F" w:rsidRPr="0037025E" w:rsidRDefault="00737358">
            <w:pPr>
              <w:spacing w:after="0"/>
              <w:jc w:val="center"/>
              <w:rPr>
                <w:sz w:val="22"/>
              </w:rPr>
            </w:pPr>
            <w:r w:rsidRPr="0037025E">
              <w:rPr>
                <w:sz w:val="22"/>
              </w:rPr>
              <w:t>Member 3</w:t>
            </w:r>
          </w:p>
        </w:tc>
        <w:tc>
          <w:tcPr>
            <w:tcW w:w="5083" w:type="dxa"/>
            <w:vAlign w:val="center"/>
          </w:tcPr>
          <w:p w14:paraId="32FFAC90" w14:textId="77777777" w:rsidR="002E5D3F" w:rsidRPr="0037025E" w:rsidRDefault="00737358">
            <w:pPr>
              <w:spacing w:after="0"/>
              <w:jc w:val="center"/>
              <w:rPr>
                <w:sz w:val="22"/>
              </w:rPr>
            </w:pPr>
            <w:r w:rsidRPr="0037025E">
              <w:rPr>
                <w:sz w:val="22"/>
              </w:rPr>
              <w:t>Map Design, Collision Detection, Clone Logic</w:t>
            </w:r>
          </w:p>
        </w:tc>
      </w:tr>
      <w:tr w:rsidR="002E5D3F" w14:paraId="1C79424A" w14:textId="77777777">
        <w:trPr>
          <w:jc w:val="center"/>
        </w:trPr>
        <w:tc>
          <w:tcPr>
            <w:tcW w:w="5083" w:type="dxa"/>
            <w:vAlign w:val="center"/>
          </w:tcPr>
          <w:p w14:paraId="328618A5" w14:textId="77777777" w:rsidR="002E5D3F" w:rsidRPr="0037025E" w:rsidRDefault="00737358">
            <w:pPr>
              <w:spacing w:after="0"/>
              <w:jc w:val="center"/>
              <w:rPr>
                <w:sz w:val="22"/>
              </w:rPr>
            </w:pPr>
            <w:r w:rsidRPr="0037025E">
              <w:rPr>
                <w:sz w:val="22"/>
              </w:rPr>
              <w:t>Member 3</w:t>
            </w:r>
          </w:p>
        </w:tc>
        <w:tc>
          <w:tcPr>
            <w:tcW w:w="5083" w:type="dxa"/>
            <w:vAlign w:val="center"/>
          </w:tcPr>
          <w:p w14:paraId="5D6C3D51" w14:textId="77777777" w:rsidR="002E5D3F" w:rsidRPr="0037025E" w:rsidRDefault="00737358">
            <w:pPr>
              <w:spacing w:after="0"/>
              <w:jc w:val="center"/>
              <w:rPr>
                <w:sz w:val="22"/>
              </w:rPr>
            </w:pPr>
            <w:r w:rsidRPr="0037025E">
              <w:rPr>
                <w:sz w:val="22"/>
              </w:rPr>
              <w:t>Scoring System and Game State Management</w:t>
            </w:r>
          </w:p>
        </w:tc>
      </w:tr>
      <w:tr w:rsidR="002E5D3F" w14:paraId="15F946D7" w14:textId="77777777">
        <w:trPr>
          <w:jc w:val="center"/>
        </w:trPr>
        <w:tc>
          <w:tcPr>
            <w:tcW w:w="5083" w:type="dxa"/>
            <w:vAlign w:val="center"/>
          </w:tcPr>
          <w:p w14:paraId="72F0E001" w14:textId="77777777" w:rsidR="002E5D3F" w:rsidRPr="0037025E" w:rsidRDefault="00737358">
            <w:pPr>
              <w:spacing w:after="0"/>
              <w:jc w:val="center"/>
              <w:rPr>
                <w:sz w:val="22"/>
              </w:rPr>
            </w:pPr>
            <w:r w:rsidRPr="0037025E">
              <w:rPr>
                <w:sz w:val="22"/>
              </w:rPr>
              <w:t>Member 4</w:t>
            </w:r>
          </w:p>
        </w:tc>
        <w:tc>
          <w:tcPr>
            <w:tcW w:w="5083" w:type="dxa"/>
            <w:vAlign w:val="center"/>
          </w:tcPr>
          <w:p w14:paraId="1DCE7F60" w14:textId="77777777" w:rsidR="002E5D3F" w:rsidRPr="0037025E" w:rsidRDefault="00737358">
            <w:pPr>
              <w:spacing w:after="0"/>
              <w:jc w:val="center"/>
              <w:rPr>
                <w:sz w:val="22"/>
              </w:rPr>
            </w:pPr>
            <w:r w:rsidRPr="0037025E">
              <w:rPr>
                <w:sz w:val="22"/>
              </w:rPr>
              <w:t>Player and Enemy Movement, Mine Logic</w:t>
            </w:r>
          </w:p>
        </w:tc>
      </w:tr>
    </w:tbl>
    <w:p w14:paraId="171F6C17" w14:textId="77777777" w:rsidR="002E5D3F" w:rsidRPr="0037025E" w:rsidRDefault="00737358">
      <w:pPr>
        <w:spacing w:before="60"/>
        <w:rPr>
          <w:sz w:val="28"/>
          <w:szCs w:val="28"/>
        </w:rPr>
      </w:pPr>
      <w:r w:rsidRPr="0037025E">
        <w:rPr>
          <w:b/>
          <w:sz w:val="28"/>
          <w:szCs w:val="28"/>
        </w:rPr>
        <w:t xml:space="preserve">4.4 </w:t>
      </w:r>
      <w:r w:rsidRPr="0037025E">
        <w:rPr>
          <w:b/>
          <w:sz w:val="28"/>
          <w:szCs w:val="28"/>
        </w:rPr>
        <w:t>Contribution Evidence</w:t>
      </w:r>
    </w:p>
    <w:p w14:paraId="2B827ADC" w14:textId="77777777" w:rsidR="002E5D3F" w:rsidRPr="0037025E" w:rsidRDefault="00737358">
      <w:pPr>
        <w:rPr>
          <w:sz w:val="24"/>
          <w:szCs w:val="24"/>
        </w:rPr>
      </w:pPr>
      <w:r w:rsidRPr="0037025E">
        <w:rPr>
          <w:sz w:val="24"/>
          <w:szCs w:val="24"/>
        </w:rPr>
        <w:t>GitHub contribution graph or repository commit-history screenshot should be attached here; the supplied report does not contain that evidence.</w:t>
      </w:r>
    </w:p>
    <w:p w14:paraId="47B00EDB" w14:textId="3E335043" w:rsidR="002E5D3F" w:rsidRPr="0037025E" w:rsidRDefault="00737358">
      <w:pPr>
        <w:spacing w:before="60" w:after="60"/>
        <w:jc w:val="center"/>
        <w:rPr>
          <w:sz w:val="20"/>
          <w:szCs w:val="24"/>
        </w:rPr>
      </w:pPr>
      <w:r w:rsidRPr="0037025E">
        <w:rPr>
          <w:b/>
          <w:sz w:val="32"/>
          <w:szCs w:val="24"/>
        </w:rPr>
        <w:t>5</w:t>
      </w:r>
      <w:r w:rsidR="0037025E" w:rsidRPr="0037025E">
        <w:rPr>
          <w:b/>
          <w:sz w:val="32"/>
          <w:szCs w:val="24"/>
        </w:rPr>
        <w:t>.</w:t>
      </w:r>
      <w:r w:rsidRPr="0037025E">
        <w:rPr>
          <w:b/>
          <w:sz w:val="32"/>
          <w:szCs w:val="24"/>
        </w:rPr>
        <w:t>Challenges and Limitations</w:t>
      </w:r>
    </w:p>
    <w:p w14:paraId="4836C598" w14:textId="77777777" w:rsidR="002E5D3F" w:rsidRPr="0037025E" w:rsidRDefault="00737358">
      <w:pPr>
        <w:spacing w:after="20"/>
        <w:ind w:left="259" w:hanging="173"/>
        <w:rPr>
          <w:sz w:val="22"/>
        </w:rPr>
      </w:pPr>
      <w:r w:rsidRPr="0037025E">
        <w:rPr>
          <w:sz w:val="22"/>
        </w:rPr>
        <w:t>• Managing multiple gameplay states and transitions across Lev</w:t>
      </w:r>
      <w:r w:rsidRPr="0037025E">
        <w:rPr>
          <w:sz w:val="22"/>
        </w:rPr>
        <w:t>el 1, Level 2, and Level 3.</w:t>
      </w:r>
    </w:p>
    <w:p w14:paraId="7847307B" w14:textId="77777777" w:rsidR="002E5D3F" w:rsidRPr="0037025E" w:rsidRDefault="00737358">
      <w:pPr>
        <w:spacing w:after="20"/>
        <w:ind w:left="259" w:hanging="173"/>
        <w:rPr>
          <w:sz w:val="22"/>
        </w:rPr>
      </w:pPr>
      <w:r w:rsidRPr="0037025E">
        <w:rPr>
          <w:sz w:val="22"/>
        </w:rPr>
        <w:t>• Synchronizing Warden movement, attack cooldowns, animation frames, hurt states, and phase changes.</w:t>
      </w:r>
    </w:p>
    <w:p w14:paraId="5E1BDDD6" w14:textId="77777777" w:rsidR="002E5D3F" w:rsidRPr="0037025E" w:rsidRDefault="00737358">
      <w:pPr>
        <w:spacing w:after="20"/>
        <w:ind w:left="259" w:hanging="173"/>
        <w:rPr>
          <w:sz w:val="22"/>
        </w:rPr>
      </w:pPr>
      <w:r w:rsidRPr="0037025E">
        <w:rPr>
          <w:sz w:val="22"/>
        </w:rPr>
        <w:t>• Handling collisions among the player, walls, lasers, mines, enemies, projectiles, and pickups.</w:t>
      </w:r>
    </w:p>
    <w:p w14:paraId="6E1A3E05" w14:textId="77777777" w:rsidR="002E5D3F" w:rsidRPr="0037025E" w:rsidRDefault="00737358">
      <w:pPr>
        <w:spacing w:after="20"/>
        <w:ind w:left="259" w:hanging="173"/>
        <w:rPr>
          <w:sz w:val="22"/>
        </w:rPr>
      </w:pPr>
      <w:r w:rsidRPr="0037025E">
        <w:rPr>
          <w:sz w:val="22"/>
        </w:rPr>
        <w:t>• Keeping Level 2 enemy behavi</w:t>
      </w:r>
      <w:r w:rsidRPr="0037025E">
        <w:rPr>
          <w:sz w:val="22"/>
        </w:rPr>
        <w:t>or inside intended rooms.</w:t>
      </w:r>
    </w:p>
    <w:p w14:paraId="7FCA3981" w14:textId="77777777" w:rsidR="002E5D3F" w:rsidRPr="0037025E" w:rsidRDefault="00737358">
      <w:pPr>
        <w:spacing w:after="20"/>
        <w:ind w:left="259" w:hanging="173"/>
        <w:rPr>
          <w:sz w:val="22"/>
        </w:rPr>
      </w:pPr>
      <w:r w:rsidRPr="0037025E">
        <w:rPr>
          <w:sz w:val="22"/>
        </w:rPr>
        <w:t>• Preventing duplicate score entries when game-over remains active across frames.</w:t>
      </w:r>
    </w:p>
    <w:p w14:paraId="0C0CF517" w14:textId="77777777" w:rsidR="002E5D3F" w:rsidRPr="0037025E" w:rsidRDefault="00737358">
      <w:pPr>
        <w:spacing w:after="20"/>
        <w:ind w:left="259" w:hanging="173"/>
        <w:rPr>
          <w:sz w:val="22"/>
        </w:rPr>
      </w:pPr>
      <w:r w:rsidRPr="0037025E">
        <w:rPr>
          <w:sz w:val="22"/>
        </w:rPr>
        <w:t>• Maintaining consistent Warden sprite alignment with a shared sprite canvas and anchor position.</w:t>
      </w:r>
    </w:p>
    <w:p w14:paraId="3E420C54" w14:textId="77777777" w:rsidR="0037025E" w:rsidRDefault="0037025E">
      <w:pPr>
        <w:spacing w:before="60"/>
        <w:rPr>
          <w:b/>
          <w:sz w:val="21"/>
        </w:rPr>
      </w:pPr>
    </w:p>
    <w:p w14:paraId="68232422" w14:textId="2FC1F0DD" w:rsidR="002E5D3F" w:rsidRPr="0037025E" w:rsidRDefault="00737358">
      <w:pPr>
        <w:spacing w:before="60"/>
        <w:rPr>
          <w:sz w:val="28"/>
          <w:szCs w:val="28"/>
        </w:rPr>
      </w:pPr>
      <w:r w:rsidRPr="0037025E">
        <w:rPr>
          <w:b/>
          <w:sz w:val="28"/>
          <w:szCs w:val="28"/>
        </w:rPr>
        <w:t>5.1 Limitations</w:t>
      </w:r>
    </w:p>
    <w:p w14:paraId="77F83E32" w14:textId="77777777" w:rsidR="0037025E" w:rsidRDefault="0037025E">
      <w:pPr>
        <w:spacing w:after="20"/>
        <w:ind w:left="259" w:hanging="173"/>
        <w:rPr>
          <w:sz w:val="22"/>
        </w:rPr>
      </w:pPr>
    </w:p>
    <w:p w14:paraId="272E0FB5" w14:textId="20910EFA" w:rsidR="002E5D3F" w:rsidRPr="0037025E" w:rsidRDefault="00737358">
      <w:pPr>
        <w:spacing w:after="20"/>
        <w:ind w:left="259" w:hanging="173"/>
        <w:rPr>
          <w:sz w:val="22"/>
        </w:rPr>
      </w:pPr>
      <w:r w:rsidRPr="0037025E">
        <w:rPr>
          <w:sz w:val="22"/>
        </w:rPr>
        <w:t xml:space="preserve">• The game uses an 800×800 </w:t>
      </w:r>
      <w:r w:rsidRPr="0037025E">
        <w:rPr>
          <w:sz w:val="22"/>
        </w:rPr>
        <w:t>iGraphics window, so presentation is tied to a fixed rendering size.</w:t>
      </w:r>
    </w:p>
    <w:p w14:paraId="2D1D670D" w14:textId="77777777" w:rsidR="002E5D3F" w:rsidRPr="0037025E" w:rsidRDefault="00737358">
      <w:pPr>
        <w:spacing w:after="20"/>
        <w:ind w:left="259" w:hanging="173"/>
        <w:rPr>
          <w:sz w:val="22"/>
        </w:rPr>
      </w:pPr>
      <w:r w:rsidRPr="0037025E">
        <w:rPr>
          <w:sz w:val="22"/>
        </w:rPr>
        <w:t>• The supplied source files do not include a complete asset list or full GitHub history.</w:t>
      </w:r>
    </w:p>
    <w:p w14:paraId="5C071E76" w14:textId="77777777" w:rsidR="002E5D3F" w:rsidRPr="0037025E" w:rsidRDefault="00737358">
      <w:pPr>
        <w:spacing w:after="20"/>
        <w:ind w:left="259" w:hanging="173"/>
        <w:rPr>
          <w:sz w:val="22"/>
        </w:rPr>
      </w:pPr>
      <w:r w:rsidRPr="0037025E">
        <w:rPr>
          <w:sz w:val="22"/>
        </w:rPr>
        <w:t>• Exact team-member responsibilities and submission metadata are not present in the source code.</w:t>
      </w:r>
    </w:p>
    <w:p w14:paraId="18286C50" w14:textId="77777777" w:rsidR="002E5D3F" w:rsidRPr="0037025E" w:rsidRDefault="00737358">
      <w:pPr>
        <w:spacing w:after="20"/>
        <w:ind w:left="259" w:hanging="173"/>
        <w:rPr>
          <w:sz w:val="22"/>
        </w:rPr>
      </w:pPr>
      <w:r w:rsidRPr="0037025E">
        <w:rPr>
          <w:sz w:val="22"/>
        </w:rPr>
        <w:t>•</w:t>
      </w:r>
      <w:r w:rsidRPr="0037025E">
        <w:rPr>
          <w:sz w:val="22"/>
        </w:rPr>
        <w:t xml:space="preserve"> AI-tool usage is not documented in the supplied source files.</w:t>
      </w:r>
    </w:p>
    <w:p w14:paraId="22EF06E1" w14:textId="77777777" w:rsidR="0037025E" w:rsidRDefault="0037025E">
      <w:pPr>
        <w:spacing w:before="60" w:after="60"/>
        <w:jc w:val="center"/>
        <w:rPr>
          <w:b/>
          <w:sz w:val="32"/>
          <w:szCs w:val="32"/>
        </w:rPr>
      </w:pPr>
    </w:p>
    <w:p w14:paraId="61CFEB90" w14:textId="1F43707E" w:rsidR="002E5D3F" w:rsidRPr="0037025E" w:rsidRDefault="00737358">
      <w:pPr>
        <w:spacing w:before="60" w:after="60"/>
        <w:jc w:val="center"/>
        <w:rPr>
          <w:sz w:val="32"/>
          <w:szCs w:val="32"/>
        </w:rPr>
      </w:pPr>
      <w:r w:rsidRPr="0037025E">
        <w:rPr>
          <w:b/>
          <w:sz w:val="32"/>
          <w:szCs w:val="32"/>
        </w:rPr>
        <w:t>6</w:t>
      </w:r>
      <w:r w:rsidR="0037025E">
        <w:rPr>
          <w:b/>
          <w:sz w:val="32"/>
          <w:szCs w:val="32"/>
        </w:rPr>
        <w:t>.</w:t>
      </w:r>
      <w:r w:rsidRPr="0037025E">
        <w:rPr>
          <w:b/>
          <w:sz w:val="32"/>
          <w:szCs w:val="32"/>
        </w:rPr>
        <w:t xml:space="preserve"> Conclusion</w:t>
      </w:r>
    </w:p>
    <w:p w14:paraId="034D6D5B" w14:textId="77777777" w:rsidR="0037025E" w:rsidRDefault="0037025E">
      <w:pPr>
        <w:spacing w:before="60"/>
        <w:rPr>
          <w:b/>
          <w:sz w:val="28"/>
          <w:szCs w:val="28"/>
        </w:rPr>
      </w:pPr>
    </w:p>
    <w:p w14:paraId="008CDD7D" w14:textId="0F4FCBE3" w:rsidR="002E5D3F" w:rsidRPr="0037025E" w:rsidRDefault="00737358">
      <w:pPr>
        <w:spacing w:before="60"/>
        <w:rPr>
          <w:sz w:val="28"/>
          <w:szCs w:val="28"/>
        </w:rPr>
      </w:pPr>
      <w:r w:rsidRPr="0037025E">
        <w:rPr>
          <w:b/>
          <w:sz w:val="28"/>
          <w:szCs w:val="28"/>
        </w:rPr>
        <w:t>6.1 Summary</w:t>
      </w:r>
    </w:p>
    <w:p w14:paraId="3719C6A6" w14:textId="4C68DDC7" w:rsidR="002E5D3F" w:rsidRPr="0037025E" w:rsidRDefault="00737358">
      <w:pPr>
        <w:rPr>
          <w:sz w:val="24"/>
          <w:szCs w:val="24"/>
        </w:rPr>
      </w:pPr>
      <w:r w:rsidRPr="0037025E">
        <w:rPr>
          <w:sz w:val="24"/>
          <w:szCs w:val="24"/>
        </w:rPr>
        <w:t>Death Pit – The Cyber Dungeon implements a three-level top-view shooter using iGraphics, combining combat, puzzle solving, hazards, room-based enemies, pickups, checkpo</w:t>
      </w:r>
      <w:r w:rsidRPr="0037025E">
        <w:rPr>
          <w:sz w:val="24"/>
          <w:szCs w:val="24"/>
        </w:rPr>
        <w:t>ints, a multi-stage Warden boss, temporary clones, and persistent scoring. The code is organized into separate level and scoreboard modules while iMain manages central application flow.</w:t>
      </w:r>
    </w:p>
    <w:p w14:paraId="1F142998" w14:textId="77777777" w:rsidR="0037025E" w:rsidRDefault="0037025E">
      <w:pPr>
        <w:spacing w:before="60"/>
        <w:rPr>
          <w:b/>
          <w:sz w:val="21"/>
        </w:rPr>
      </w:pPr>
    </w:p>
    <w:p w14:paraId="1EA6FA27" w14:textId="77777777" w:rsidR="0037025E" w:rsidRPr="0037025E" w:rsidRDefault="0037025E">
      <w:pPr>
        <w:spacing w:before="60"/>
        <w:rPr>
          <w:b/>
          <w:sz w:val="28"/>
          <w:szCs w:val="28"/>
        </w:rPr>
      </w:pPr>
    </w:p>
    <w:p w14:paraId="72E697A8" w14:textId="638C7665" w:rsidR="002E5D3F" w:rsidRPr="0037025E" w:rsidRDefault="00737358">
      <w:pPr>
        <w:spacing w:before="60"/>
        <w:rPr>
          <w:sz w:val="28"/>
          <w:szCs w:val="28"/>
        </w:rPr>
      </w:pPr>
      <w:r w:rsidRPr="0037025E">
        <w:rPr>
          <w:b/>
          <w:sz w:val="28"/>
          <w:szCs w:val="28"/>
        </w:rPr>
        <w:t>6.2 Scoring System</w:t>
      </w:r>
    </w:p>
    <w:p w14:paraId="13550D08" w14:textId="77777777" w:rsidR="002E5D3F" w:rsidRPr="0037025E" w:rsidRDefault="00737358">
      <w:pPr>
        <w:rPr>
          <w:sz w:val="24"/>
          <w:szCs w:val="24"/>
        </w:rPr>
      </w:pPr>
      <w:r w:rsidRPr="0037025E">
        <w:rPr>
          <w:sz w:val="24"/>
          <w:szCs w:val="24"/>
        </w:rPr>
        <w:t>100 points per enemy + 250 per elite + 500 per leve</w:t>
      </w:r>
      <w:r w:rsidRPr="0037025E">
        <w:rPr>
          <w:sz w:val="24"/>
          <w:szCs w:val="24"/>
        </w:rPr>
        <w:t>l reached + 5 per remaining health point + 2000 for defeating the Warden + 1500 for finishing the game.</w:t>
      </w:r>
    </w:p>
    <w:p w14:paraId="40E1AF44" w14:textId="77777777" w:rsidR="002E5D3F" w:rsidRPr="0037025E" w:rsidRDefault="00737358">
      <w:pPr>
        <w:rPr>
          <w:sz w:val="24"/>
          <w:szCs w:val="24"/>
        </w:rPr>
      </w:pPr>
      <w:r w:rsidRPr="0037025E">
        <w:rPr>
          <w:sz w:val="24"/>
          <w:szCs w:val="24"/>
        </w:rPr>
        <w:br w:type="page"/>
      </w:r>
    </w:p>
    <w:p w14:paraId="2D0DA8DC" w14:textId="367478E7" w:rsidR="002E5D3F" w:rsidRPr="00F23C32" w:rsidRDefault="00737358">
      <w:pPr>
        <w:spacing w:before="60" w:after="60"/>
        <w:jc w:val="center"/>
        <w:rPr>
          <w:sz w:val="32"/>
          <w:szCs w:val="32"/>
        </w:rPr>
      </w:pPr>
      <w:r w:rsidRPr="00F23C32">
        <w:rPr>
          <w:b/>
          <w:sz w:val="32"/>
          <w:szCs w:val="32"/>
        </w:rPr>
        <w:lastRenderedPageBreak/>
        <w:t>7</w:t>
      </w:r>
      <w:r w:rsidR="00F23C32">
        <w:rPr>
          <w:b/>
          <w:sz w:val="32"/>
          <w:szCs w:val="32"/>
        </w:rPr>
        <w:t>.</w:t>
      </w:r>
      <w:r w:rsidRPr="00F23C32">
        <w:rPr>
          <w:b/>
          <w:sz w:val="32"/>
          <w:szCs w:val="32"/>
        </w:rPr>
        <w:t>Future Enhancements</w:t>
      </w:r>
    </w:p>
    <w:p w14:paraId="4E360A79" w14:textId="77777777" w:rsidR="00F23C32" w:rsidRDefault="00F23C32">
      <w:pPr>
        <w:spacing w:after="20"/>
        <w:ind w:left="259" w:hanging="173"/>
        <w:rPr>
          <w:sz w:val="24"/>
          <w:szCs w:val="24"/>
        </w:rPr>
      </w:pPr>
    </w:p>
    <w:p w14:paraId="0013BBA5" w14:textId="2D4F171A" w:rsidR="002E5D3F" w:rsidRPr="00F23C32" w:rsidRDefault="00737358">
      <w:pPr>
        <w:spacing w:after="20"/>
        <w:ind w:left="259" w:hanging="173"/>
        <w:rPr>
          <w:sz w:val="24"/>
          <w:szCs w:val="24"/>
        </w:rPr>
      </w:pPr>
      <w:r w:rsidRPr="00F23C32">
        <w:rPr>
          <w:sz w:val="24"/>
          <w:szCs w:val="24"/>
        </w:rPr>
        <w:t>• Improve visual assets and animation quality for the player, enemies, and Warden.</w:t>
      </w:r>
    </w:p>
    <w:p w14:paraId="10125381" w14:textId="77777777" w:rsidR="002E5D3F" w:rsidRPr="00F23C32" w:rsidRDefault="00737358">
      <w:pPr>
        <w:spacing w:after="20"/>
        <w:ind w:left="259" w:hanging="173"/>
        <w:rPr>
          <w:sz w:val="24"/>
          <w:szCs w:val="24"/>
        </w:rPr>
      </w:pPr>
      <w:r w:rsidRPr="00F23C32">
        <w:rPr>
          <w:sz w:val="24"/>
          <w:szCs w:val="24"/>
        </w:rPr>
        <w:t>• Add more enemy types and additional boss at</w:t>
      </w:r>
      <w:r w:rsidRPr="00F23C32">
        <w:rPr>
          <w:sz w:val="24"/>
          <w:szCs w:val="24"/>
        </w:rPr>
        <w:t>tack patterns.</w:t>
      </w:r>
    </w:p>
    <w:p w14:paraId="2A1A35F0" w14:textId="77777777" w:rsidR="002E5D3F" w:rsidRPr="00F23C32" w:rsidRDefault="00737358">
      <w:pPr>
        <w:spacing w:after="20"/>
        <w:ind w:left="259" w:hanging="173"/>
        <w:rPr>
          <w:sz w:val="24"/>
          <w:szCs w:val="24"/>
        </w:rPr>
      </w:pPr>
      <w:r w:rsidRPr="00F23C32">
        <w:rPr>
          <w:sz w:val="24"/>
          <w:szCs w:val="24"/>
        </w:rPr>
        <w:t>• Expand the number and variety of levels and environmental puzzles.</w:t>
      </w:r>
    </w:p>
    <w:p w14:paraId="4A93F08D" w14:textId="77777777" w:rsidR="002E5D3F" w:rsidRPr="00F23C32" w:rsidRDefault="00737358">
      <w:pPr>
        <w:spacing w:after="20"/>
        <w:ind w:left="259" w:hanging="173"/>
        <w:rPr>
          <w:sz w:val="24"/>
          <w:szCs w:val="24"/>
        </w:rPr>
      </w:pPr>
      <w:r w:rsidRPr="00F23C32">
        <w:rPr>
          <w:sz w:val="24"/>
          <w:szCs w:val="24"/>
        </w:rPr>
        <w:t>• Improve the visual design of walls, rooms, effects, and HUD elements.</w:t>
      </w:r>
    </w:p>
    <w:p w14:paraId="288039F9" w14:textId="77777777" w:rsidR="002E5D3F" w:rsidRPr="00F23C32" w:rsidRDefault="00737358">
      <w:pPr>
        <w:spacing w:after="20"/>
        <w:ind w:left="259" w:hanging="173"/>
        <w:rPr>
          <w:sz w:val="24"/>
          <w:szCs w:val="24"/>
        </w:rPr>
      </w:pPr>
      <w:r w:rsidRPr="00F23C32">
        <w:rPr>
          <w:sz w:val="24"/>
          <w:szCs w:val="24"/>
        </w:rPr>
        <w:t>• Add more detailed sound design and stage-specific background music.</w:t>
      </w:r>
    </w:p>
    <w:p w14:paraId="5A3CDCBF" w14:textId="77777777" w:rsidR="002E5D3F" w:rsidRPr="00F23C32" w:rsidRDefault="00737358">
      <w:pPr>
        <w:spacing w:after="20"/>
        <w:ind w:left="259" w:hanging="173"/>
        <w:rPr>
          <w:sz w:val="24"/>
          <w:szCs w:val="24"/>
        </w:rPr>
      </w:pPr>
      <w:r w:rsidRPr="00F23C32">
        <w:rPr>
          <w:sz w:val="24"/>
          <w:szCs w:val="24"/>
        </w:rPr>
        <w:t>• Add persistent statistics su</w:t>
      </w:r>
      <w:r w:rsidRPr="00F23C32">
        <w:rPr>
          <w:sz w:val="24"/>
          <w:szCs w:val="24"/>
        </w:rPr>
        <w:t>ch as total kills, fastest completion time, and weapon-specific performance.</w:t>
      </w:r>
    </w:p>
    <w:p w14:paraId="6BED7CAD" w14:textId="77777777" w:rsidR="002E5D3F" w:rsidRPr="00F23C32" w:rsidRDefault="00737358">
      <w:pPr>
        <w:spacing w:after="20"/>
        <w:ind w:left="259" w:hanging="173"/>
        <w:rPr>
          <w:sz w:val="24"/>
          <w:szCs w:val="24"/>
        </w:rPr>
      </w:pPr>
      <w:r w:rsidRPr="00F23C32">
        <w:rPr>
          <w:sz w:val="24"/>
          <w:szCs w:val="24"/>
        </w:rPr>
        <w:t>• Further modularize shared gameplay systems as the project grows.</w:t>
      </w:r>
    </w:p>
    <w:p w14:paraId="5AD6A151" w14:textId="77777777" w:rsidR="00F23C32" w:rsidRDefault="00F23C32">
      <w:pPr>
        <w:spacing w:before="60" w:after="60"/>
        <w:jc w:val="center"/>
        <w:rPr>
          <w:b/>
          <w:sz w:val="32"/>
          <w:szCs w:val="32"/>
        </w:rPr>
      </w:pPr>
    </w:p>
    <w:p w14:paraId="102E47F7" w14:textId="77777777" w:rsidR="00F23C32" w:rsidRDefault="00F23C32">
      <w:pPr>
        <w:spacing w:before="60" w:after="60"/>
        <w:jc w:val="center"/>
        <w:rPr>
          <w:b/>
          <w:sz w:val="32"/>
          <w:szCs w:val="32"/>
        </w:rPr>
      </w:pPr>
    </w:p>
    <w:p w14:paraId="10D4EB44" w14:textId="76F78174" w:rsidR="002E5D3F" w:rsidRPr="00F23C32" w:rsidRDefault="00737358">
      <w:pPr>
        <w:spacing w:before="60" w:after="60"/>
        <w:jc w:val="center"/>
        <w:rPr>
          <w:sz w:val="32"/>
          <w:szCs w:val="32"/>
        </w:rPr>
      </w:pPr>
      <w:r w:rsidRPr="00F23C32">
        <w:rPr>
          <w:b/>
          <w:sz w:val="32"/>
          <w:szCs w:val="32"/>
        </w:rPr>
        <w:t>Appendix: Source Files Analyzed</w:t>
      </w:r>
    </w:p>
    <w:p w14:paraId="33379223" w14:textId="77777777" w:rsidR="00F23C32" w:rsidRDefault="00F23C32">
      <w:pPr>
        <w:spacing w:after="20"/>
        <w:ind w:left="259" w:hanging="173"/>
        <w:rPr>
          <w:sz w:val="24"/>
          <w:szCs w:val="24"/>
        </w:rPr>
      </w:pPr>
    </w:p>
    <w:p w14:paraId="496BCD62" w14:textId="77777777" w:rsidR="00F23C32" w:rsidRDefault="00F23C32">
      <w:pPr>
        <w:spacing w:after="20"/>
        <w:ind w:left="259" w:hanging="173"/>
        <w:rPr>
          <w:sz w:val="24"/>
          <w:szCs w:val="24"/>
        </w:rPr>
      </w:pPr>
    </w:p>
    <w:p w14:paraId="53525144" w14:textId="75EE136A" w:rsidR="002E5D3F" w:rsidRPr="00F23C32" w:rsidRDefault="00737358">
      <w:pPr>
        <w:spacing w:after="20"/>
        <w:ind w:left="259" w:hanging="173"/>
        <w:rPr>
          <w:sz w:val="24"/>
          <w:szCs w:val="24"/>
        </w:rPr>
      </w:pPr>
      <w:r w:rsidRPr="00F23C32">
        <w:rPr>
          <w:sz w:val="24"/>
          <w:szCs w:val="24"/>
        </w:rPr>
        <w:t>• iMain.cpp</w:t>
      </w:r>
    </w:p>
    <w:p w14:paraId="18047513" w14:textId="77777777" w:rsidR="002E5D3F" w:rsidRPr="00F23C32" w:rsidRDefault="00737358">
      <w:pPr>
        <w:spacing w:after="20"/>
        <w:ind w:left="259" w:hanging="173"/>
        <w:rPr>
          <w:sz w:val="24"/>
          <w:szCs w:val="24"/>
        </w:rPr>
      </w:pPr>
      <w:r w:rsidRPr="00F23C32">
        <w:rPr>
          <w:sz w:val="24"/>
          <w:szCs w:val="24"/>
        </w:rPr>
        <w:t>• level1.h</w:t>
      </w:r>
    </w:p>
    <w:p w14:paraId="7E0C056F" w14:textId="77777777" w:rsidR="002E5D3F" w:rsidRPr="00F23C32" w:rsidRDefault="00737358">
      <w:pPr>
        <w:spacing w:after="20"/>
        <w:ind w:left="259" w:hanging="173"/>
        <w:rPr>
          <w:sz w:val="24"/>
          <w:szCs w:val="24"/>
        </w:rPr>
      </w:pPr>
      <w:r w:rsidRPr="00F23C32">
        <w:rPr>
          <w:sz w:val="24"/>
          <w:szCs w:val="24"/>
        </w:rPr>
        <w:t>• level2.h</w:t>
      </w:r>
    </w:p>
    <w:p w14:paraId="2E39619F" w14:textId="77777777" w:rsidR="002E5D3F" w:rsidRPr="00F23C32" w:rsidRDefault="00737358">
      <w:pPr>
        <w:spacing w:after="20"/>
        <w:ind w:left="259" w:hanging="173"/>
        <w:rPr>
          <w:sz w:val="24"/>
          <w:szCs w:val="24"/>
        </w:rPr>
      </w:pPr>
      <w:r w:rsidRPr="00F23C32">
        <w:rPr>
          <w:sz w:val="24"/>
          <w:szCs w:val="24"/>
        </w:rPr>
        <w:t>• level3.h</w:t>
      </w:r>
    </w:p>
    <w:p w14:paraId="6A62D29F" w14:textId="77777777" w:rsidR="002E5D3F" w:rsidRPr="00F23C32" w:rsidRDefault="00737358">
      <w:pPr>
        <w:spacing w:after="20"/>
        <w:ind w:left="259" w:hanging="173"/>
        <w:rPr>
          <w:sz w:val="24"/>
          <w:szCs w:val="24"/>
        </w:rPr>
      </w:pPr>
      <w:r w:rsidRPr="00F23C32">
        <w:rPr>
          <w:sz w:val="24"/>
          <w:szCs w:val="24"/>
        </w:rPr>
        <w:t>• scoreboard.h</w:t>
      </w:r>
    </w:p>
    <w:sectPr w:rsidR="002E5D3F" w:rsidRPr="00F23C32" w:rsidSect="00034616">
      <w:footerReference w:type="default" r:id="rId13"/>
      <w:pgSz w:w="12240" w:h="15840"/>
      <w:pgMar w:top="936" w:right="1037" w:bottom="792" w:left="1037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3D9BE" w14:textId="77777777" w:rsidR="00737358" w:rsidRDefault="00737358">
      <w:pPr>
        <w:spacing w:after="0"/>
      </w:pPr>
      <w:r>
        <w:separator/>
      </w:r>
    </w:p>
  </w:endnote>
  <w:endnote w:type="continuationSeparator" w:id="0">
    <w:p w14:paraId="1FF114C0" w14:textId="77777777" w:rsidR="00737358" w:rsidRDefault="007373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AEDDC" w14:textId="77777777" w:rsidR="002E5D3F" w:rsidRDefault="00737358">
    <w:pPr>
      <w:pStyle w:val="Footer"/>
      <w:jc w:val="right"/>
    </w:pPr>
    <w:r>
      <w:fldChar w:fldCharType="begin"/>
    </w:r>
    <w:r>
      <w:instrText>PAGE</w:instrText>
    </w:r>
    <w:r w:rsidR="00EC765C">
      <w:fldChar w:fldCharType="separate"/>
    </w:r>
    <w:r w:rsidR="00EC765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F1A8E" w14:textId="77777777" w:rsidR="00737358" w:rsidRDefault="00737358">
      <w:pPr>
        <w:spacing w:after="0"/>
      </w:pPr>
      <w:r>
        <w:separator/>
      </w:r>
    </w:p>
  </w:footnote>
  <w:footnote w:type="continuationSeparator" w:id="0">
    <w:p w14:paraId="5C8529AF" w14:textId="77777777" w:rsidR="00737358" w:rsidRDefault="007373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09E6"/>
    <w:rsid w:val="0029639D"/>
    <w:rsid w:val="002E5D3F"/>
    <w:rsid w:val="00326F90"/>
    <w:rsid w:val="0037025E"/>
    <w:rsid w:val="00737358"/>
    <w:rsid w:val="00AA1D8D"/>
    <w:rsid w:val="00B47730"/>
    <w:rsid w:val="00CB0664"/>
    <w:rsid w:val="00EC765C"/>
    <w:rsid w:val="00F23C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A38BB"/>
  <w14:defaultImageDpi w14:val="300"/>
  <w15:docId w15:val="{04936FEC-279F-4695-85F1-16C2A8A5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00" w:after="6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Shishir</cp:lastModifiedBy>
  <cp:revision>2</cp:revision>
  <dcterms:created xsi:type="dcterms:W3CDTF">2026-09-27T19:03:00Z</dcterms:created>
  <dcterms:modified xsi:type="dcterms:W3CDTF">2026-09-27T19:03:00Z</dcterms:modified>
  <cp:category/>
</cp:coreProperties>
</file>